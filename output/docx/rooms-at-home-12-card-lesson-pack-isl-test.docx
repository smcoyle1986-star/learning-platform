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058400" cy="711084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110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058400" cy="711084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110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